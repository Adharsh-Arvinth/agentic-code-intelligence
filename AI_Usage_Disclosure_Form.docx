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034A6"/>
          <w:sz w:val="36"/>
        </w:rPr>
        <w:t>AI Usage DISCLOSURE FORM</w:t>
      </w:r>
    </w:p>
    <w:p>
      <w:pPr>
        <w:pStyle w:val="Heading2"/>
      </w:pPr>
      <w:r>
        <w:t>1. Team Details</w:t>
      </w:r>
    </w:p>
    <w:p>
      <w:r>
        <w:rPr>
          <w:b/>
        </w:rPr>
        <w:t xml:space="preserve">Team Name: </w:t>
      </w:r>
      <w:r>
        <w:t>_______________________________</w:t>
        <w:br/>
      </w:r>
      <w:r>
        <w:rPr>
          <w:b/>
        </w:rPr>
        <w:t xml:space="preserve">Project / Product Name: </w:t>
      </w:r>
      <w:r>
        <w:t>Agentic Code Intelligence</w:t>
        <w:br/>
      </w:r>
      <w:r>
        <w:rPr>
          <w:b/>
        </w:rPr>
        <w:t xml:space="preserve">Organization / Institution (if any): </w:t>
      </w:r>
      <w:r>
        <w:t>_______________________________</w:t>
        <w:br/>
      </w:r>
      <w:r>
        <w:rPr>
          <w:b/>
        </w:rPr>
        <w:t xml:space="preserve">Submission Date: </w:t>
      </w:r>
      <w:r>
        <w:t>September 27, 2026</w:t>
      </w:r>
    </w:p>
    <w:p>
      <w:pPr>
        <w:pStyle w:val="Heading2"/>
      </w:pPr>
      <w:r>
        <w:t>2. AI Usage Declaration</w:t>
      </w:r>
    </w:p>
    <w:p>
      <w:r>
        <w:rPr>
          <w:b/>
        </w:rPr>
        <w:t xml:space="preserve">Did your team use any Artificial Intelligence (AI) in developing this project? </w:t>
      </w:r>
      <w:r>
        <w:t>Yes / No</w:t>
        <w:br/>
      </w:r>
      <w:r>
        <w:rPr>
          <w:b/>
        </w:rPr>
        <w:t xml:space="preserve">Declaration: </w:t>
      </w:r>
      <w:r>
        <w:t>Yes, Artificial Intelligence assistance was utilized in developing this project.</w:t>
      </w:r>
    </w:p>
    <w:p>
      <w:pPr>
        <w:pStyle w:val="Heading2"/>
      </w:pPr>
      <w:r>
        <w:t>3. Purpose of AI Usage (Brief Details)</w:t>
      </w:r>
    </w:p>
    <w:p>
      <w:r>
        <w:rPr>
          <w:b/>
        </w:rPr>
        <w:t xml:space="preserve">Idea generation / brainstorming: </w:t>
      </w:r>
      <w:r>
        <w:t>Assisted in architecture design and hybrid retrieval strategy (Reciprocal Rank Fusion + BM25).</w:t>
      </w:r>
    </w:p>
    <w:p>
      <w:r>
        <w:rPr>
          <w:b/>
        </w:rPr>
        <w:t xml:space="preserve">Code generation or assistance: </w:t>
      </w:r>
      <w:r>
        <w:t>Accelerated Python boilerplate creation, preprocessor regex utilities, and test case setup.</w:t>
      </w:r>
    </w:p>
    <w:p>
      <w:r>
        <w:rPr>
          <w:b/>
        </w:rPr>
        <w:t xml:space="preserve">UI / UX design: </w:t>
      </w:r>
      <w:r>
        <w:t>Not Applicable (CLI / Backend Code Retrieval Engine).</w:t>
      </w:r>
    </w:p>
    <w:p>
      <w:r>
        <w:rPr>
          <w:b/>
        </w:rPr>
        <w:t xml:space="preserve">Content creation: </w:t>
      </w:r>
      <w:r>
        <w:t>Documentation generation, README formatting, and transparency report.</w:t>
      </w:r>
    </w:p>
    <w:p>
      <w:r>
        <w:rPr>
          <w:b/>
        </w:rPr>
        <w:t xml:space="preserve">Data analysis: </w:t>
      </w:r>
      <w:r>
        <w:t>Parsed evaluation metrics (NDCG@10, MRR@10) from official MTEB benchmark JSON output.</w:t>
      </w:r>
    </w:p>
    <w:p>
      <w:r>
        <w:rPr>
          <w:b/>
        </w:rPr>
        <w:t xml:space="preserve">Testing / debugging: </w:t>
      </w:r>
      <w:r>
        <w:t>Automated test case generation for pytest (42 unit tests) and HuggingFace/Transformers 5.x patch debugging.</w:t>
      </w:r>
    </w:p>
    <w:p>
      <w:r>
        <w:rPr>
          <w:b/>
        </w:rPr>
        <w:t xml:space="preserve">Other: </w:t>
      </w:r>
      <w:r>
        <w:t>None.</w:t>
      </w:r>
    </w:p>
    <w:p>
      <w:pPr>
        <w:pStyle w:val="Heading2"/>
      </w:pPr>
      <w:r>
        <w:t>4. Feature Origin Classification</w:t>
      </w:r>
    </w:p>
    <w:p>
      <w:r>
        <w:rPr>
          <w:i/>
        </w:rPr>
        <w:t>( Please add/delete based on the number of the feature )</w:t>
      </w:r>
    </w:p>
    <w:p>
      <w:r>
        <w:rPr>
          <w:b/>
        </w:rPr>
        <w:t xml:space="preserve">1. Feature Name: </w:t>
      </w:r>
      <w:r>
        <w:t>Feature 1: Dense Semantic Vector Search &amp; FAISS Indexing</w:t>
      </w:r>
    </w:p>
    <w:p>
      <w:r>
        <w:rPr>
          <w:b/>
        </w:rPr>
        <w:t xml:space="preserve">2. Self-Generated / AI-Generated / Both: </w:t>
      </w:r>
      <w:r>
        <w:t>Both</w:t>
      </w:r>
    </w:p>
    <w:p>
      <w:r>
        <w:rPr>
          <w:b/>
        </w:rPr>
        <w:t xml:space="preserve">3. Description (include AI tools/platform Used, prompt used, Output Summary, Modification): </w:t>
      </w:r>
      <w:r>
        <w:t>AI Tool: Antigravity AI / Gemini. Prompt: 'Implement FAISS vector indexer using SentenceTransformers BAAI/bge-small-en-v1.5'. Output Summary: Created EmbeddingIndex class with normalized inner product search. Modification: Added float32 normalization checks, in-place L2 normalization, and disk caching.</w:t>
      </w:r>
    </w:p>
    <w:p/>
    <w:p>
      <w:r>
        <w:rPr>
          <w:b/>
        </w:rPr>
        <w:t xml:space="preserve">1. Feature Name: </w:t>
      </w:r>
      <w:r>
        <w:t>Feature 2: Code-Aware BM25 Lexical Retriever</w:t>
      </w:r>
    </w:p>
    <w:p>
      <w:r>
        <w:rPr>
          <w:b/>
        </w:rPr>
        <w:t xml:space="preserve">2. Self-Generated / AI-Generated / Both: </w:t>
      </w:r>
      <w:r>
        <w:t>Both</w:t>
      </w:r>
    </w:p>
    <w:p>
      <w:r>
        <w:rPr>
          <w:b/>
        </w:rPr>
        <w:t xml:space="preserve">3. Description (include AI tools/platform Used, prompt used, Output Summary, Modification): </w:t>
      </w:r>
      <w:r>
        <w:t>AI Tool: Antigravity AI. Prompt: 'Build code-aware BM25 tokenizer for camelCase and snake_case'. Output Summary: Built regex-based tokenizer and BM25Okapi ranker. Modification: Refined regex patterns to avoid multiline string consumption and handled fallback tokenizer.</w:t>
      </w:r>
    </w:p>
    <w:p/>
    <w:p>
      <w:r>
        <w:rPr>
          <w:b/>
        </w:rPr>
        <w:t xml:space="preserve">1. Feature Name: </w:t>
      </w:r>
      <w:r>
        <w:t>Feature 3: Reciprocal Rank Fusion (RRF) Hybrid Retriever</w:t>
      </w:r>
    </w:p>
    <w:p>
      <w:r>
        <w:rPr>
          <w:b/>
        </w:rPr>
        <w:t xml:space="preserve">2. Self-Generated / AI-Generated / Both: </w:t>
      </w:r>
      <w:r>
        <w:t>Both</w:t>
      </w:r>
    </w:p>
    <w:p>
      <w:r>
        <w:rPr>
          <w:b/>
        </w:rPr>
        <w:t xml:space="preserve">3. Description (include AI tools/platform Used, prompt used, Output Summary, Modification): </w:t>
      </w:r>
      <w:r>
        <w:t>AI Tool: Antigravity AI. Prompt: 'Implement RRF fusion combining dense and lexical ranks'. Output Summary: Built HybridRetriever using standard RRF formula 1/(k + rank). Modification: Added configurable weighting parameter between semantic and lexical scores.</w:t>
      </w:r>
    </w:p>
    <w:p/>
    <w:p>
      <w:r>
        <w:rPr>
          <w:b/>
        </w:rPr>
        <w:t xml:space="preserve">1. Feature Name: </w:t>
      </w:r>
      <w:r>
        <w:t>Feature 4: Version-Aware Retrieval Engine</w:t>
      </w:r>
    </w:p>
    <w:p>
      <w:r>
        <w:rPr>
          <w:b/>
        </w:rPr>
        <w:t xml:space="preserve">2. Self-Generated / AI-Generated / Both: </w:t>
      </w:r>
      <w:r>
        <w:t>Both</w:t>
      </w:r>
    </w:p>
    <w:p>
      <w:r>
        <w:rPr>
          <w:b/>
        </w:rPr>
        <w:t xml:space="preserve">3. Description (include AI tools/platform Used, prompt used, Output Summary, Modification): </w:t>
      </w:r>
      <w:r>
        <w:t>AI Tool: Antigravity AI. Prompt: 'Create version-aware index manager and dataset versioner'. Output Summary: Implemented IndexVersioner and DatasetVersioner. Modification: Added metadata persistence, version tagging, and fallback logic for missing version tags.</w:t>
      </w:r>
    </w:p>
    <w:p/>
    <w:p>
      <w:r>
        <w:rPr>
          <w:b/>
        </w:rPr>
        <w:t xml:space="preserve">1. Feature Name: </w:t>
      </w:r>
      <w:r>
        <w:t>Feature 5: MTEB AppsRetrieval Evaluation Wrapper</w:t>
      </w:r>
    </w:p>
    <w:p>
      <w:r>
        <w:rPr>
          <w:b/>
        </w:rPr>
        <w:t xml:space="preserve">2. Self-Generated / AI-Generated / Both: </w:t>
      </w:r>
      <w:r>
        <w:t>Both</w:t>
      </w:r>
    </w:p>
    <w:p>
      <w:r>
        <w:rPr>
          <w:b/>
        </w:rPr>
        <w:t xml:space="preserve">3. Description (include AI tools/platform Used, prompt used, Output Summary, Modification): </w:t>
      </w:r>
      <w:r>
        <w:t>AI Tool: Antigravity AI. Prompt: 'Wrap code retrieval model for MTEB 2.x AppsRetrieval evaluation'. Output Summary: Created CodeRetrievalModel inheriting from SentenceTransformerEncoderWrapper. Modification: Added DataLoader unwrapping and Transformers 5.x compatibility patches.</w:t>
      </w:r>
    </w:p>
    <w:p/>
    <w:p>
      <w:pPr>
        <w:pStyle w:val="Heading2"/>
      </w:pPr>
      <w:r>
        <w:t>5. Ethical &amp; Compliance Confirmation</w:t>
      </w:r>
    </w:p>
    <w:p>
      <w:r>
        <w:rPr>
          <w:b/>
        </w:rPr>
        <w:t xml:space="preserve">AI usage complies with guidelines and policies. </w:t>
      </w:r>
      <w:r>
        <w:t>Yes</w:t>
        <w:br/>
      </w:r>
      <w:r>
        <w:rPr>
          <w:b/>
        </w:rPr>
        <w:t xml:space="preserve">No proprietary or copyrighted data misused. </w:t>
      </w:r>
      <w:r>
        <w:t>I Agree</w:t>
      </w:r>
    </w:p>
    <w:p>
      <w:pPr>
        <w:pStyle w:val="Heading2"/>
      </w:pPr>
      <w:r>
        <w:t>6. Declaration &amp; Sign-Off</w:t>
      </w:r>
    </w:p>
    <w:p>
      <w:r>
        <w:rPr>
          <w:b/>
        </w:rPr>
        <w:t xml:space="preserve">Name of Team Representative: </w:t>
      </w:r>
      <w:r>
        <w:t>_______________________________</w:t>
        <w:br/>
      </w:r>
      <w:r>
        <w:rPr>
          <w:b/>
        </w:rPr>
        <w:t xml:space="preserve">Role: </w:t>
      </w:r>
      <w:r>
        <w:t>Team Lead</w:t>
        <w:br/>
      </w:r>
      <w:r>
        <w:rPr>
          <w:b/>
        </w:rPr>
        <w:t xml:space="preserve">Signature: </w:t>
      </w:r>
      <w:r>
        <w:t>_______________________________</w:t>
        <w:br/>
      </w:r>
      <w:r>
        <w:rPr>
          <w:b/>
        </w:rPr>
        <w:t xml:space="preserve">Date: </w:t>
      </w:r>
      <w:r>
        <w:t>September 27,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